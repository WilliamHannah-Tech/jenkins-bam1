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4ECAF" w14:textId="77777777" w:rsidR="00614BB5" w:rsidRDefault="00000000">
      <w:pPr>
        <w:jc w:val="center"/>
      </w:pPr>
      <w:r>
        <w:rPr>
          <w:rFonts w:ascii="Aptos Display" w:hAnsi="Aptos Display"/>
          <w:b/>
          <w:color w:val="0F3E7A"/>
          <w:sz w:val="48"/>
        </w:rPr>
        <w:t>⚙️  Be a Man 1 Assignment</w:t>
      </w:r>
      <w:r>
        <w:rPr>
          <w:rFonts w:ascii="Aptos Display" w:hAnsi="Aptos Display"/>
          <w:b/>
          <w:color w:val="0F3E7A"/>
          <w:sz w:val="48"/>
        </w:rPr>
        <w:br/>
      </w:r>
      <w:r>
        <w:rPr>
          <w:rFonts w:ascii="Aptos Display" w:hAnsi="Aptos Display"/>
          <w:color w:val="36578C"/>
          <w:sz w:val="30"/>
        </w:rPr>
        <w:t>Jenkins EC2 Startup Script Enhancement + Version Verification</w:t>
      </w:r>
    </w:p>
    <w:p w14:paraId="7A08F3C0" w14:textId="77777777" w:rsidR="00614BB5" w:rsidRDefault="00000000">
      <w:pPr>
        <w:jc w:val="center"/>
      </w:pPr>
      <w:r>
        <w:rPr>
          <w:b/>
          <w:color w:val="256040"/>
          <w:sz w:val="22"/>
        </w:rPr>
        <w:t>✅ Java upgraded to 21  •  🐍 Python installed  •  🧱 Terraform installed  •  ☁️ AWS CLI verified</w:t>
      </w:r>
    </w:p>
    <w:p w14:paraId="447C0875" w14:textId="77777777" w:rsidR="00614BB5" w:rsidRDefault="00000000">
      <w:pPr>
        <w:jc w:val="center"/>
      </w:pPr>
      <w:r>
        <w:rPr>
          <w:i/>
          <w:color w:val="5A5A5A"/>
          <w:sz w:val="22"/>
        </w:rPr>
        <w:t>Environment used: Amazon Linux 2023 on AWS EC2</w:t>
      </w:r>
    </w:p>
    <w:tbl>
      <w:tblPr>
        <w:tblW w:w="0" w:type="auto"/>
        <w:jc w:val="center"/>
        <w:tblLayout w:type="fixed"/>
        <w:tblLook w:val="04A0" w:firstRow="1" w:lastRow="0" w:firstColumn="1" w:lastColumn="0" w:noHBand="0" w:noVBand="1"/>
      </w:tblPr>
      <w:tblGrid>
        <w:gridCol w:w="3240"/>
        <w:gridCol w:w="3240"/>
        <w:gridCol w:w="3240"/>
      </w:tblGrid>
      <w:tr w:rsidR="00614BB5" w14:paraId="60EAE3F6" w14:textId="77777777">
        <w:trPr>
          <w:jc w:val="center"/>
        </w:trPr>
        <w:tc>
          <w:tcPr>
            <w:tcW w:w="3240" w:type="dxa"/>
            <w:shd w:val="clear" w:color="auto" w:fill="EAF2FF"/>
            <w:vAlign w:val="center"/>
          </w:tcPr>
          <w:p w14:paraId="655D4625" w14:textId="77777777" w:rsidR="00614BB5" w:rsidRDefault="00000000">
            <w:r>
              <w:rPr>
                <w:b/>
                <w:color w:val="0F3E7A"/>
              </w:rPr>
              <w:t>🎯 Objective</w:t>
            </w:r>
            <w:r>
              <w:rPr>
                <w:b/>
                <w:color w:val="0F3E7A"/>
              </w:rPr>
              <w:br/>
            </w:r>
            <w:r>
              <w:rPr>
                <w:sz w:val="18"/>
              </w:rPr>
              <w:t>Modify the startup script and verify all required versions from the server command line.</w:t>
            </w:r>
          </w:p>
        </w:tc>
        <w:tc>
          <w:tcPr>
            <w:tcW w:w="3240" w:type="dxa"/>
            <w:shd w:val="clear" w:color="auto" w:fill="EAF2FF"/>
            <w:vAlign w:val="center"/>
          </w:tcPr>
          <w:p w14:paraId="4658EAE2" w14:textId="77777777" w:rsidR="00614BB5" w:rsidRDefault="00000000">
            <w:r>
              <w:rPr>
                <w:b/>
                <w:color w:val="0F3E7A"/>
              </w:rPr>
              <w:t>🛠️ Tools</w:t>
            </w:r>
            <w:r>
              <w:rPr>
                <w:b/>
                <w:color w:val="0F3E7A"/>
              </w:rPr>
              <w:br/>
            </w:r>
            <w:r>
              <w:rPr>
                <w:sz w:val="18"/>
              </w:rPr>
              <w:t>Jenkins, Java 21, Terraform, Python 3, AWS CLI, Git, Jenkins plugins.</w:t>
            </w:r>
          </w:p>
        </w:tc>
        <w:tc>
          <w:tcPr>
            <w:tcW w:w="3240" w:type="dxa"/>
            <w:shd w:val="clear" w:color="auto" w:fill="EAF2FF"/>
            <w:vAlign w:val="center"/>
          </w:tcPr>
          <w:p w14:paraId="5C37BA17" w14:textId="77777777" w:rsidR="00614BB5" w:rsidRDefault="00000000">
            <w:r>
              <w:rPr>
                <w:b/>
                <w:color w:val="0F3E7A"/>
              </w:rPr>
              <w:t>📸 Evidence</w:t>
            </w:r>
            <w:r>
              <w:rPr>
                <w:b/>
                <w:color w:val="0F3E7A"/>
              </w:rPr>
              <w:br/>
            </w:r>
            <w:r>
              <w:rPr>
                <w:sz w:val="18"/>
              </w:rPr>
              <w:t>Terminal output was captured from the EC2 instance; add the four screenshots for final submission.</w:t>
            </w:r>
          </w:p>
        </w:tc>
      </w:tr>
    </w:tbl>
    <w:p w14:paraId="2E384BE1" w14:textId="77777777" w:rsidR="00614BB5" w:rsidRDefault="00614BB5"/>
    <w:p w14:paraId="40C3C5B7" w14:textId="77777777" w:rsidR="00614BB5" w:rsidRDefault="00000000">
      <w:pPr>
        <w:pStyle w:val="Heading1"/>
      </w:pPr>
      <w:r>
        <w:t>1. Assignment Overview</w:t>
      </w:r>
    </w:p>
    <w:p w14:paraId="3184C231" w14:textId="77777777" w:rsidR="00614BB5" w:rsidRDefault="00000000">
      <w:r>
        <w:t>This assignment required the EC2/Jenkins startup script to be updated so the instance could support Terraform automation, AWS access, Python, and an updated Java runtime. The completed implementation uses Amazon Corretto 21, installs Python 3, installs Terraform from the HashiCorp repository, and confirms the AWS CLI from the command line.</w:t>
      </w:r>
    </w:p>
    <w:p w14:paraId="4D1A9AEE" w14:textId="77777777" w:rsidR="00614BB5" w:rsidRDefault="00000000">
      <w:pPr>
        <w:pStyle w:val="ListBullet"/>
        <w:spacing w:after="40"/>
      </w:pPr>
      <w:r>
        <w:t>✅ Updated the Java runtime to Java 21.</w:t>
      </w:r>
    </w:p>
    <w:p w14:paraId="10B68118" w14:textId="77777777" w:rsidR="00614BB5" w:rsidRDefault="00000000">
      <w:pPr>
        <w:pStyle w:val="ListBullet"/>
        <w:spacing w:after="40"/>
      </w:pPr>
      <w:r>
        <w:t>✅ Installed Python 3 for scripting and command-line verification.</w:t>
      </w:r>
    </w:p>
    <w:p w14:paraId="44832706" w14:textId="77777777" w:rsidR="00614BB5" w:rsidRDefault="00000000">
      <w:pPr>
        <w:pStyle w:val="ListBullet"/>
        <w:spacing w:after="40"/>
      </w:pPr>
      <w:r>
        <w:t>✅ Installed Terraform so infrastructure code can be initialized, planned, and applied from Jenkins.</w:t>
      </w:r>
    </w:p>
    <w:p w14:paraId="767CD895" w14:textId="77777777" w:rsidR="00614BB5" w:rsidRDefault="00000000">
      <w:pPr>
        <w:pStyle w:val="ListBullet"/>
        <w:spacing w:after="40"/>
      </w:pPr>
      <w:r>
        <w:t>✅ Verified the AWS CLI from the EC2 terminal to confirm cloud access tools were available.</w:t>
      </w:r>
    </w:p>
    <w:p w14:paraId="2E8DD04E" w14:textId="77777777" w:rsidR="00614BB5" w:rsidRDefault="00000000">
      <w:pPr>
        <w:pStyle w:val="ListBullet"/>
        <w:spacing w:after="40"/>
      </w:pPr>
      <w:r>
        <w:t>✅ Kept Jenkins, Git, and the required Jenkins plugins in the startup workflow.</w:t>
      </w:r>
    </w:p>
    <w:p w14:paraId="117D03B3" w14:textId="77777777" w:rsidR="00614BB5" w:rsidRDefault="00000000">
      <w:pPr>
        <w:pStyle w:val="Heading1"/>
      </w:pPr>
      <w:r>
        <w:t>2. Updated EC2 Startup Script</w:t>
      </w:r>
    </w:p>
    <w:p w14:paraId="0403A8D2" w14:textId="77777777" w:rsidR="00614BB5" w:rsidRDefault="00000000">
      <w:r>
        <w:t>The script below is the updated startup script used to prepare the Jenkins EC2 instance. It updates the server, installs the required packages, adds the Terraform repository, and loads the requested Jenkins plugins at startup.</w:t>
      </w:r>
    </w:p>
    <w:tbl>
      <w:tblPr>
        <w:tblW w:w="0" w:type="auto"/>
        <w:jc w:val="center"/>
        <w:tblLayout w:type="fixed"/>
        <w:tblLook w:val="04A0" w:firstRow="1" w:lastRow="0" w:firstColumn="1" w:lastColumn="0" w:noHBand="0" w:noVBand="1"/>
      </w:tblPr>
      <w:tblGrid>
        <w:gridCol w:w="9792"/>
      </w:tblGrid>
      <w:tr w:rsidR="00614BB5" w14:paraId="3BBAE9A6" w14:textId="77777777">
        <w:trPr>
          <w:jc w:val="center"/>
        </w:trPr>
        <w:tc>
          <w:tcPr>
            <w:tcW w:w="9792" w:type="dxa"/>
            <w:shd w:val="clear" w:color="auto" w:fill="F3F4F6"/>
          </w:tcPr>
          <w:p w14:paraId="1B703C02" w14:textId="77777777" w:rsidR="00614BB5" w:rsidRDefault="00000000">
            <w:pPr>
              <w:spacing w:before="40" w:after="40"/>
              <w:ind w:left="43" w:right="43"/>
            </w:pPr>
            <w:r>
              <w:rPr>
                <w:rFonts w:ascii="Courier New" w:hAnsi="Courier New"/>
                <w:sz w:val="17"/>
              </w:rPr>
              <w:t>#!/bin/bash</w:t>
            </w:r>
            <w:r>
              <w:rPr>
                <w:rFonts w:ascii="Courier New" w:hAnsi="Courier New"/>
                <w:sz w:val="17"/>
              </w:rPr>
              <w:br/>
            </w:r>
            <w:r>
              <w:rPr>
                <w:rFonts w:ascii="Courier New" w:hAnsi="Courier New"/>
                <w:sz w:val="17"/>
              </w:rPr>
              <w:br/>
              <w:t># --------------------------------------</w:t>
            </w:r>
            <w:r>
              <w:rPr>
                <w:rFonts w:ascii="Courier New" w:hAnsi="Courier New"/>
                <w:sz w:val="17"/>
              </w:rPr>
              <w:br/>
              <w:t># Update all installed packages</w:t>
            </w:r>
            <w:r>
              <w:rPr>
                <w:rFonts w:ascii="Courier New" w:hAnsi="Courier New"/>
                <w:sz w:val="17"/>
              </w:rPr>
              <w:br/>
              <w:t># --------------------------------------</w:t>
            </w:r>
            <w:r>
              <w:rPr>
                <w:rFonts w:ascii="Courier New" w:hAnsi="Courier New"/>
                <w:sz w:val="17"/>
              </w:rPr>
              <w:br/>
              <w:t>sudo yum update -y</w:t>
            </w:r>
            <w:r>
              <w:rPr>
                <w:rFonts w:ascii="Courier New" w:hAnsi="Courier New"/>
                <w:sz w:val="17"/>
              </w:rPr>
              <w:br/>
            </w:r>
            <w:r>
              <w:rPr>
                <w:rFonts w:ascii="Courier New" w:hAnsi="Courier New"/>
                <w:sz w:val="17"/>
              </w:rPr>
              <w:br/>
              <w:t># --------------------------------------</w:t>
            </w:r>
            <w:r>
              <w:rPr>
                <w:rFonts w:ascii="Courier New" w:hAnsi="Courier New"/>
                <w:sz w:val="17"/>
              </w:rPr>
              <w:br/>
              <w:t># Add the Jenkins repository to yum sources</w:t>
            </w:r>
            <w:r>
              <w:rPr>
                <w:rFonts w:ascii="Courier New" w:hAnsi="Courier New"/>
                <w:sz w:val="17"/>
              </w:rPr>
              <w:br/>
              <w:t># --------------------------------------</w:t>
            </w:r>
            <w:r>
              <w:rPr>
                <w:rFonts w:ascii="Courier New" w:hAnsi="Courier New"/>
                <w:sz w:val="17"/>
              </w:rPr>
              <w:br/>
              <w:t>sudo wget -O /etc/yum.repos.d/jenkins.repo https://pkg.jenkins.io/redhat-stable/jenkins.repo</w:t>
            </w:r>
            <w:r>
              <w:rPr>
                <w:rFonts w:ascii="Courier New" w:hAnsi="Courier New"/>
                <w:sz w:val="17"/>
              </w:rPr>
              <w:br/>
            </w:r>
            <w:r>
              <w:rPr>
                <w:rFonts w:ascii="Courier New" w:hAnsi="Courier New"/>
                <w:sz w:val="17"/>
              </w:rPr>
              <w:br/>
              <w:t># --------------------------------------</w:t>
            </w:r>
            <w:r>
              <w:rPr>
                <w:rFonts w:ascii="Courier New" w:hAnsi="Courier New"/>
                <w:sz w:val="17"/>
              </w:rPr>
              <w:br/>
              <w:t># Import the Jenkins GPG key to verify packages</w:t>
            </w:r>
            <w:r>
              <w:rPr>
                <w:rFonts w:ascii="Courier New" w:hAnsi="Courier New"/>
                <w:sz w:val="17"/>
              </w:rPr>
              <w:br/>
              <w:t># --------------------------------------</w:t>
            </w:r>
            <w:r>
              <w:rPr>
                <w:rFonts w:ascii="Courier New" w:hAnsi="Courier New"/>
                <w:sz w:val="17"/>
              </w:rPr>
              <w:br/>
              <w:t>sudo rpm --import https://pkg.jenkins.io/redhat-stable/jenkins.io-2023.key</w:t>
            </w:r>
            <w:r>
              <w:rPr>
                <w:rFonts w:ascii="Courier New" w:hAnsi="Courier New"/>
                <w:sz w:val="17"/>
              </w:rPr>
              <w:br/>
            </w:r>
            <w:r>
              <w:rPr>
                <w:rFonts w:ascii="Courier New" w:hAnsi="Courier New"/>
                <w:sz w:val="17"/>
              </w:rPr>
              <w:br/>
              <w:t># --------------------------------------</w:t>
            </w:r>
            <w:r>
              <w:rPr>
                <w:rFonts w:ascii="Courier New" w:hAnsi="Courier New"/>
                <w:sz w:val="17"/>
              </w:rPr>
              <w:br/>
              <w:t># Upgrade all packages</w:t>
            </w:r>
            <w:r>
              <w:rPr>
                <w:rFonts w:ascii="Courier New" w:hAnsi="Courier New"/>
                <w:sz w:val="17"/>
              </w:rPr>
              <w:br/>
              <w:t># --------------------------------------</w:t>
            </w:r>
            <w:r>
              <w:rPr>
                <w:rFonts w:ascii="Courier New" w:hAnsi="Courier New"/>
                <w:sz w:val="17"/>
              </w:rPr>
              <w:br/>
              <w:t>sudo yum upgrade -y</w:t>
            </w:r>
            <w:r>
              <w:rPr>
                <w:rFonts w:ascii="Courier New" w:hAnsi="Courier New"/>
                <w:sz w:val="17"/>
              </w:rPr>
              <w:br/>
            </w:r>
            <w:r>
              <w:rPr>
                <w:rFonts w:ascii="Courier New" w:hAnsi="Courier New"/>
                <w:sz w:val="17"/>
              </w:rPr>
              <w:br/>
            </w:r>
            <w:r>
              <w:rPr>
                <w:rFonts w:ascii="Courier New" w:hAnsi="Courier New"/>
                <w:sz w:val="17"/>
              </w:rPr>
              <w:lastRenderedPageBreak/>
              <w:t># --------------------------------------</w:t>
            </w:r>
            <w:r>
              <w:rPr>
                <w:rFonts w:ascii="Courier New" w:hAnsi="Courier New"/>
                <w:sz w:val="17"/>
              </w:rPr>
              <w:br/>
              <w:t># Install Java 21</w:t>
            </w:r>
            <w:r>
              <w:rPr>
                <w:rFonts w:ascii="Courier New" w:hAnsi="Courier New"/>
                <w:sz w:val="17"/>
              </w:rPr>
              <w:br/>
              <w:t># --------------------------------------</w:t>
            </w:r>
            <w:r>
              <w:rPr>
                <w:rFonts w:ascii="Courier New" w:hAnsi="Courier New"/>
                <w:sz w:val="17"/>
              </w:rPr>
              <w:br/>
              <w:t>sudo yum install java-21-amazon-corretto -y</w:t>
            </w:r>
            <w:r>
              <w:rPr>
                <w:rFonts w:ascii="Courier New" w:hAnsi="Courier New"/>
                <w:sz w:val="17"/>
              </w:rPr>
              <w:br/>
            </w:r>
            <w:r>
              <w:rPr>
                <w:rFonts w:ascii="Courier New" w:hAnsi="Courier New"/>
                <w:sz w:val="17"/>
              </w:rPr>
              <w:br/>
              <w:t># --------------------------------------</w:t>
            </w:r>
            <w:r>
              <w:rPr>
                <w:rFonts w:ascii="Courier New" w:hAnsi="Courier New"/>
                <w:sz w:val="17"/>
              </w:rPr>
              <w:br/>
              <w:t># Install Jenkins</w:t>
            </w:r>
            <w:r>
              <w:rPr>
                <w:rFonts w:ascii="Courier New" w:hAnsi="Courier New"/>
                <w:sz w:val="17"/>
              </w:rPr>
              <w:br/>
              <w:t># --------------------------------------</w:t>
            </w:r>
            <w:r>
              <w:rPr>
                <w:rFonts w:ascii="Courier New" w:hAnsi="Courier New"/>
                <w:sz w:val="17"/>
              </w:rPr>
              <w:br/>
              <w:t>sudo yum install jenkins -y</w:t>
            </w:r>
            <w:r>
              <w:rPr>
                <w:rFonts w:ascii="Courier New" w:hAnsi="Courier New"/>
                <w:sz w:val="17"/>
              </w:rPr>
              <w:br/>
            </w:r>
            <w:r>
              <w:rPr>
                <w:rFonts w:ascii="Courier New" w:hAnsi="Courier New"/>
                <w:sz w:val="17"/>
              </w:rPr>
              <w:br/>
              <w:t># --------------------------------------</w:t>
            </w:r>
            <w:r>
              <w:rPr>
                <w:rFonts w:ascii="Courier New" w:hAnsi="Courier New"/>
                <w:sz w:val="17"/>
              </w:rPr>
              <w:br/>
              <w:t># Install Git</w:t>
            </w:r>
            <w:r>
              <w:rPr>
                <w:rFonts w:ascii="Courier New" w:hAnsi="Courier New"/>
                <w:sz w:val="17"/>
              </w:rPr>
              <w:br/>
              <w:t># --------------------------------------</w:t>
            </w:r>
            <w:r>
              <w:rPr>
                <w:rFonts w:ascii="Courier New" w:hAnsi="Courier New"/>
                <w:sz w:val="17"/>
              </w:rPr>
              <w:br/>
              <w:t>sudo yum install git -y</w:t>
            </w:r>
            <w:r>
              <w:rPr>
                <w:rFonts w:ascii="Courier New" w:hAnsi="Courier New"/>
                <w:sz w:val="17"/>
              </w:rPr>
              <w:br/>
            </w:r>
            <w:r>
              <w:rPr>
                <w:rFonts w:ascii="Courier New" w:hAnsi="Courier New"/>
                <w:sz w:val="17"/>
              </w:rPr>
              <w:br/>
              <w:t># --------------------------------------</w:t>
            </w:r>
            <w:r>
              <w:rPr>
                <w:rFonts w:ascii="Courier New" w:hAnsi="Courier New"/>
                <w:sz w:val="17"/>
              </w:rPr>
              <w:br/>
              <w:t># Install python3</w:t>
            </w:r>
            <w:r>
              <w:rPr>
                <w:rFonts w:ascii="Courier New" w:hAnsi="Courier New"/>
                <w:sz w:val="17"/>
              </w:rPr>
              <w:br/>
              <w:t># --------------------------------------</w:t>
            </w:r>
            <w:r>
              <w:rPr>
                <w:rFonts w:ascii="Courier New" w:hAnsi="Courier New"/>
                <w:sz w:val="17"/>
              </w:rPr>
              <w:br/>
              <w:t>sudo yum install -y python3</w:t>
            </w:r>
            <w:r>
              <w:rPr>
                <w:rFonts w:ascii="Courier New" w:hAnsi="Courier New"/>
                <w:sz w:val="17"/>
              </w:rPr>
              <w:br/>
            </w:r>
            <w:r>
              <w:rPr>
                <w:rFonts w:ascii="Courier New" w:hAnsi="Courier New"/>
                <w:sz w:val="17"/>
              </w:rPr>
              <w:br/>
              <w:t># --------------------------------------</w:t>
            </w:r>
            <w:r>
              <w:rPr>
                <w:rFonts w:ascii="Courier New" w:hAnsi="Courier New"/>
                <w:sz w:val="17"/>
              </w:rPr>
              <w:br/>
              <w:t># Install Terraform</w:t>
            </w:r>
            <w:r>
              <w:rPr>
                <w:rFonts w:ascii="Courier New" w:hAnsi="Courier New"/>
                <w:sz w:val="17"/>
              </w:rPr>
              <w:br/>
              <w:t># --------------------------------------</w:t>
            </w:r>
            <w:r>
              <w:rPr>
                <w:rFonts w:ascii="Courier New" w:hAnsi="Courier New"/>
                <w:sz w:val="17"/>
              </w:rPr>
              <w:br/>
              <w:t>sudo dnf install -y python3 dnf-plugins-core</w:t>
            </w:r>
            <w:r>
              <w:rPr>
                <w:rFonts w:ascii="Courier New" w:hAnsi="Courier New"/>
                <w:sz w:val="17"/>
              </w:rPr>
              <w:br/>
              <w:t>sudo dnf config-manager --add-repo https://rpm.releases.hashicorp.com/AmazonLinux/hashicorp.repo</w:t>
            </w:r>
            <w:r>
              <w:rPr>
                <w:rFonts w:ascii="Courier New" w:hAnsi="Courier New"/>
                <w:sz w:val="17"/>
              </w:rPr>
              <w:br/>
              <w:t>sudo dnf install -y terraform</w:t>
            </w:r>
            <w:r>
              <w:rPr>
                <w:rFonts w:ascii="Courier New" w:hAnsi="Courier New"/>
                <w:sz w:val="17"/>
              </w:rPr>
              <w:br/>
            </w:r>
            <w:r>
              <w:rPr>
                <w:rFonts w:ascii="Courier New" w:hAnsi="Courier New"/>
                <w:sz w:val="17"/>
              </w:rPr>
              <w:br/>
              <w:t># --------------------------------------</w:t>
            </w:r>
            <w:r>
              <w:rPr>
                <w:rFonts w:ascii="Courier New" w:hAnsi="Courier New"/>
                <w:sz w:val="17"/>
              </w:rPr>
              <w:br/>
              <w:t># Install requested Jenkins plugins</w:t>
            </w:r>
            <w:r>
              <w:rPr>
                <w:rFonts w:ascii="Courier New" w:hAnsi="Courier New"/>
                <w:sz w:val="17"/>
              </w:rPr>
              <w:br/>
              <w:t># --------------------------------------</w:t>
            </w:r>
            <w:r>
              <w:rPr>
                <w:rFonts w:ascii="Courier New" w:hAnsi="Courier New"/>
                <w:sz w:val="17"/>
              </w:rPr>
              <w:br/>
              <w:t>sudo jenkins-plugin-cli --plugins \</w:t>
            </w:r>
            <w:r>
              <w:rPr>
                <w:rFonts w:ascii="Courier New" w:hAnsi="Courier New"/>
                <w:sz w:val="17"/>
              </w:rPr>
              <w:br/>
              <w:t>aws-credentials \</w:t>
            </w:r>
            <w:r>
              <w:rPr>
                <w:rFonts w:ascii="Courier New" w:hAnsi="Courier New"/>
                <w:sz w:val="17"/>
              </w:rPr>
              <w:br/>
              <w:t>pipeline-aws \</w:t>
            </w:r>
            <w:r>
              <w:rPr>
                <w:rFonts w:ascii="Courier New" w:hAnsi="Courier New"/>
                <w:sz w:val="17"/>
              </w:rPr>
              <w:br/>
              <w:t>ec2 \</w:t>
            </w:r>
            <w:r>
              <w:rPr>
                <w:rFonts w:ascii="Courier New" w:hAnsi="Courier New"/>
                <w:sz w:val="17"/>
              </w:rPr>
              <w:br/>
              <w:t>amazon-ecs \</w:t>
            </w:r>
            <w:r>
              <w:rPr>
                <w:rFonts w:ascii="Courier New" w:hAnsi="Courier New"/>
                <w:sz w:val="17"/>
              </w:rPr>
              <w:br/>
              <w:t>codedeploy \</w:t>
            </w:r>
            <w:r>
              <w:rPr>
                <w:rFonts w:ascii="Courier New" w:hAnsi="Courier New"/>
                <w:sz w:val="17"/>
              </w:rPr>
              <w:br/>
              <w:t>aws-lambda \</w:t>
            </w:r>
            <w:r>
              <w:rPr>
                <w:rFonts w:ascii="Courier New" w:hAnsi="Courier New"/>
                <w:sz w:val="17"/>
              </w:rPr>
              <w:br/>
              <w:t>aws-codebuild \</w:t>
            </w:r>
            <w:r>
              <w:rPr>
                <w:rFonts w:ascii="Courier New" w:hAnsi="Courier New"/>
                <w:sz w:val="17"/>
              </w:rPr>
              <w:br/>
              <w:t>aws-bucket-credentials \</w:t>
            </w:r>
            <w:r>
              <w:rPr>
                <w:rFonts w:ascii="Courier New" w:hAnsi="Courier New"/>
                <w:sz w:val="17"/>
              </w:rPr>
              <w:br/>
              <w:t>aws-secrets-manager-secret-source \</w:t>
            </w:r>
            <w:r>
              <w:rPr>
                <w:rFonts w:ascii="Courier New" w:hAnsi="Courier New"/>
                <w:sz w:val="17"/>
              </w:rPr>
              <w:br/>
              <w:t>aws-codepipeline \</w:t>
            </w:r>
            <w:r>
              <w:rPr>
                <w:rFonts w:ascii="Courier New" w:hAnsi="Courier New"/>
                <w:sz w:val="17"/>
              </w:rPr>
              <w:br/>
              <w:t>configuration-as-code-secret-ssm \</w:t>
            </w:r>
            <w:r>
              <w:rPr>
                <w:rFonts w:ascii="Courier New" w:hAnsi="Courier New"/>
                <w:sz w:val="17"/>
              </w:rPr>
              <w:br/>
              <w:t>jenkins-cloudformation-plugin \</w:t>
            </w:r>
            <w:r>
              <w:rPr>
                <w:rFonts w:ascii="Courier New" w:hAnsi="Courier New"/>
                <w:sz w:val="17"/>
              </w:rPr>
              <w:br/>
              <w:t>aws-sam \</w:t>
            </w:r>
            <w:r>
              <w:rPr>
                <w:rFonts w:ascii="Courier New" w:hAnsi="Courier New"/>
                <w:sz w:val="17"/>
              </w:rPr>
              <w:br/>
              <w:t>terraform \</w:t>
            </w:r>
            <w:r>
              <w:rPr>
                <w:rFonts w:ascii="Courier New" w:hAnsi="Courier New"/>
                <w:sz w:val="17"/>
              </w:rPr>
              <w:br/>
              <w:t>kubernetes \</w:t>
            </w:r>
            <w:r>
              <w:rPr>
                <w:rFonts w:ascii="Courier New" w:hAnsi="Courier New"/>
                <w:sz w:val="17"/>
              </w:rPr>
              <w:br/>
              <w:t>google-storage-plugin \</w:t>
            </w:r>
            <w:r>
              <w:rPr>
                <w:rFonts w:ascii="Courier New" w:hAnsi="Courier New"/>
                <w:sz w:val="17"/>
              </w:rPr>
              <w:br/>
              <w:t>google-kubernetes-engine \</w:t>
            </w:r>
            <w:r>
              <w:rPr>
                <w:rFonts w:ascii="Courier New" w:hAnsi="Courier New"/>
                <w:sz w:val="17"/>
              </w:rPr>
              <w:br/>
              <w:t>gcp-java-sdk-auth \</w:t>
            </w:r>
            <w:r>
              <w:rPr>
                <w:rFonts w:ascii="Courier New" w:hAnsi="Courier New"/>
                <w:sz w:val="17"/>
              </w:rPr>
              <w:br/>
              <w:t>pipeline-gcp \</w:t>
            </w:r>
            <w:r>
              <w:rPr>
                <w:rFonts w:ascii="Courier New" w:hAnsi="Courier New"/>
                <w:sz w:val="17"/>
              </w:rPr>
              <w:br/>
              <w:t>snyk-security-scanner \</w:t>
            </w:r>
            <w:r>
              <w:rPr>
                <w:rFonts w:ascii="Courier New" w:hAnsi="Courier New"/>
                <w:sz w:val="17"/>
              </w:rPr>
              <w:br/>
              <w:t>sonar \</w:t>
            </w:r>
            <w:r>
              <w:rPr>
                <w:rFonts w:ascii="Courier New" w:hAnsi="Courier New"/>
                <w:sz w:val="17"/>
              </w:rPr>
              <w:br/>
              <w:t>aqua-security-scanner \</w:t>
            </w:r>
            <w:r>
              <w:rPr>
                <w:rFonts w:ascii="Courier New" w:hAnsi="Courier New"/>
                <w:sz w:val="17"/>
              </w:rPr>
              <w:br/>
              <w:t>aqua-microscanner \</w:t>
            </w:r>
            <w:r>
              <w:rPr>
                <w:rFonts w:ascii="Courier New" w:hAnsi="Courier New"/>
                <w:sz w:val="17"/>
              </w:rPr>
              <w:br/>
              <w:t>aqua-serverless \</w:t>
            </w:r>
            <w:r>
              <w:rPr>
                <w:rFonts w:ascii="Courier New" w:hAnsi="Courier New"/>
                <w:sz w:val="17"/>
              </w:rPr>
              <w:br/>
              <w:t>github-pullrequest \</w:t>
            </w:r>
            <w:r>
              <w:rPr>
                <w:rFonts w:ascii="Courier New" w:hAnsi="Courier New"/>
                <w:sz w:val="17"/>
              </w:rPr>
              <w:br/>
              <w:t>github-oauth \</w:t>
            </w:r>
            <w:r>
              <w:rPr>
                <w:rFonts w:ascii="Courier New" w:hAnsi="Courier New"/>
                <w:sz w:val="17"/>
              </w:rPr>
              <w:br/>
              <w:t>pipeline-github \</w:t>
            </w:r>
            <w:r>
              <w:rPr>
                <w:rFonts w:ascii="Courier New" w:hAnsi="Courier New"/>
                <w:sz w:val="17"/>
              </w:rPr>
              <w:br/>
              <w:t>pipeline-githubnotify-step \</w:t>
            </w:r>
            <w:r>
              <w:rPr>
                <w:rFonts w:ascii="Courier New" w:hAnsi="Courier New"/>
                <w:sz w:val="17"/>
              </w:rPr>
              <w:br/>
              <w:t>maven-plugin \</w:t>
            </w:r>
            <w:r>
              <w:rPr>
                <w:rFonts w:ascii="Courier New" w:hAnsi="Courier New"/>
                <w:sz w:val="17"/>
              </w:rPr>
              <w:br/>
              <w:t>pipeline-maven \</w:t>
            </w:r>
            <w:r>
              <w:rPr>
                <w:rFonts w:ascii="Courier New" w:hAnsi="Courier New"/>
                <w:sz w:val="17"/>
              </w:rPr>
              <w:br/>
              <w:t>publish-over-ssh</w:t>
            </w:r>
            <w:r>
              <w:rPr>
                <w:rFonts w:ascii="Courier New" w:hAnsi="Courier New"/>
                <w:sz w:val="17"/>
              </w:rPr>
              <w:br/>
            </w:r>
            <w:r>
              <w:rPr>
                <w:rFonts w:ascii="Courier New" w:hAnsi="Courier New"/>
                <w:sz w:val="17"/>
              </w:rPr>
              <w:lastRenderedPageBreak/>
              <w:br/>
              <w:t># --------------------------------------</w:t>
            </w:r>
            <w:r>
              <w:rPr>
                <w:rFonts w:ascii="Courier New" w:hAnsi="Courier New"/>
                <w:sz w:val="17"/>
              </w:rPr>
              <w:br/>
              <w:t># Enable Jenkins to start at boot</w:t>
            </w:r>
            <w:r>
              <w:rPr>
                <w:rFonts w:ascii="Courier New" w:hAnsi="Courier New"/>
                <w:sz w:val="17"/>
              </w:rPr>
              <w:br/>
              <w:t># --------------------------------------</w:t>
            </w:r>
            <w:r>
              <w:rPr>
                <w:rFonts w:ascii="Courier New" w:hAnsi="Courier New"/>
                <w:sz w:val="17"/>
              </w:rPr>
              <w:br/>
              <w:t>sudo systemctl enable jenkins</w:t>
            </w:r>
            <w:r>
              <w:rPr>
                <w:rFonts w:ascii="Courier New" w:hAnsi="Courier New"/>
                <w:sz w:val="17"/>
              </w:rPr>
              <w:br/>
            </w:r>
            <w:r>
              <w:rPr>
                <w:rFonts w:ascii="Courier New" w:hAnsi="Courier New"/>
                <w:sz w:val="17"/>
              </w:rPr>
              <w:br/>
              <w:t># --------------------------------------</w:t>
            </w:r>
            <w:r>
              <w:rPr>
                <w:rFonts w:ascii="Courier New" w:hAnsi="Courier New"/>
                <w:sz w:val="17"/>
              </w:rPr>
              <w:br/>
              <w:t># Start Jenkins</w:t>
            </w:r>
            <w:r>
              <w:rPr>
                <w:rFonts w:ascii="Courier New" w:hAnsi="Courier New"/>
                <w:sz w:val="17"/>
              </w:rPr>
              <w:br/>
              <w:t># --------------------------------------</w:t>
            </w:r>
            <w:r>
              <w:rPr>
                <w:rFonts w:ascii="Courier New" w:hAnsi="Courier New"/>
                <w:sz w:val="17"/>
              </w:rPr>
              <w:br/>
              <w:t>sudo systemctl start jenkins</w:t>
            </w:r>
            <w:r>
              <w:rPr>
                <w:rFonts w:ascii="Courier New" w:hAnsi="Courier New"/>
                <w:sz w:val="17"/>
              </w:rPr>
              <w:br/>
            </w:r>
            <w:r>
              <w:rPr>
                <w:rFonts w:ascii="Courier New" w:hAnsi="Courier New"/>
                <w:sz w:val="17"/>
              </w:rPr>
              <w:br/>
              <w:t># --------------------------------------</w:t>
            </w:r>
            <w:r>
              <w:rPr>
                <w:rFonts w:ascii="Courier New" w:hAnsi="Courier New"/>
                <w:sz w:val="17"/>
              </w:rPr>
              <w:br/>
              <w:t># Optional: Check status</w:t>
            </w:r>
            <w:r>
              <w:rPr>
                <w:rFonts w:ascii="Courier New" w:hAnsi="Courier New"/>
                <w:sz w:val="17"/>
              </w:rPr>
              <w:br/>
              <w:t># --------------------------------------</w:t>
            </w:r>
            <w:r>
              <w:rPr>
                <w:rFonts w:ascii="Courier New" w:hAnsi="Courier New"/>
                <w:sz w:val="17"/>
              </w:rPr>
              <w:br/>
              <w:t>sudo systemctl status Jenkins</w:t>
            </w:r>
            <w:r>
              <w:rPr>
                <w:rFonts w:ascii="Courier New" w:hAnsi="Courier New"/>
                <w:sz w:val="17"/>
              </w:rPr>
              <w:br/>
              <w:t># Q to quit lol</w:t>
            </w:r>
          </w:p>
        </w:tc>
      </w:tr>
    </w:tbl>
    <w:p w14:paraId="0CA265BE" w14:textId="77777777" w:rsidR="00614BB5" w:rsidRDefault="00614BB5"/>
    <w:tbl>
      <w:tblPr>
        <w:tblW w:w="0" w:type="auto"/>
        <w:jc w:val="center"/>
        <w:tblLayout w:type="fixed"/>
        <w:tblLook w:val="04A0" w:firstRow="1" w:lastRow="0" w:firstColumn="1" w:lastColumn="0" w:noHBand="0" w:noVBand="1"/>
      </w:tblPr>
      <w:tblGrid>
        <w:gridCol w:w="9792"/>
      </w:tblGrid>
      <w:tr w:rsidR="00614BB5" w14:paraId="3F5EF84E" w14:textId="77777777">
        <w:trPr>
          <w:jc w:val="center"/>
        </w:trPr>
        <w:tc>
          <w:tcPr>
            <w:tcW w:w="9792" w:type="dxa"/>
            <w:shd w:val="clear" w:color="auto" w:fill="FFF8E8"/>
          </w:tcPr>
          <w:p w14:paraId="4D25D4BB" w14:textId="77777777" w:rsidR="00614BB5" w:rsidRDefault="00000000">
            <w:r>
              <w:rPr>
                <w:b/>
                <w:color w:val="995E0F"/>
              </w:rPr>
              <w:t xml:space="preserve">⚠️ Note: </w:t>
            </w:r>
            <w:r>
              <w:rPr>
                <w:sz w:val="20"/>
              </w:rPr>
              <w:t>AWS CLI was verified on the EC2 instance from the terminal output. On this Amazon Linux 2023 environment, it was already available and reported a valid version.</w:t>
            </w:r>
          </w:p>
        </w:tc>
      </w:tr>
    </w:tbl>
    <w:p w14:paraId="3968912B" w14:textId="77777777" w:rsidR="00614BB5" w:rsidRDefault="00614BB5"/>
    <w:p w14:paraId="7B95E760" w14:textId="77777777" w:rsidR="00614BB5" w:rsidRDefault="00000000">
      <w:pPr>
        <w:pStyle w:val="Heading1"/>
      </w:pPr>
      <w:r>
        <w:t>3. Verification Commands Used on the EC2 Instance</w:t>
      </w:r>
    </w:p>
    <w:p w14:paraId="40DA3607" w14:textId="77777777" w:rsidR="00614BB5" w:rsidRDefault="00000000">
      <w:r>
        <w:t>After connecting to the instance, the following commands were used to verify the installed toolchain:</w:t>
      </w:r>
    </w:p>
    <w:tbl>
      <w:tblPr>
        <w:tblW w:w="0" w:type="auto"/>
        <w:jc w:val="center"/>
        <w:tblLayout w:type="fixed"/>
        <w:tblLook w:val="04A0" w:firstRow="1" w:lastRow="0" w:firstColumn="1" w:lastColumn="0" w:noHBand="0" w:noVBand="1"/>
      </w:tblPr>
      <w:tblGrid>
        <w:gridCol w:w="9792"/>
      </w:tblGrid>
      <w:tr w:rsidR="00614BB5" w14:paraId="4B87976A" w14:textId="77777777">
        <w:trPr>
          <w:jc w:val="center"/>
        </w:trPr>
        <w:tc>
          <w:tcPr>
            <w:tcW w:w="9792" w:type="dxa"/>
            <w:shd w:val="clear" w:color="auto" w:fill="F3F4F6"/>
          </w:tcPr>
          <w:p w14:paraId="0E57709B" w14:textId="77777777" w:rsidR="00614BB5" w:rsidRDefault="00000000">
            <w:pPr>
              <w:spacing w:before="40" w:after="40"/>
              <w:ind w:left="43" w:right="43"/>
            </w:pPr>
            <w:r>
              <w:rPr>
                <w:rFonts w:ascii="Courier New" w:hAnsi="Courier New"/>
                <w:sz w:val="17"/>
              </w:rPr>
              <w:t>aws --version</w:t>
            </w:r>
            <w:r>
              <w:rPr>
                <w:rFonts w:ascii="Courier New" w:hAnsi="Courier New"/>
                <w:sz w:val="17"/>
              </w:rPr>
              <w:br/>
              <w:t>java --version</w:t>
            </w:r>
            <w:r>
              <w:rPr>
                <w:rFonts w:ascii="Courier New" w:hAnsi="Courier New"/>
                <w:sz w:val="17"/>
              </w:rPr>
              <w:br/>
              <w:t>terraform --version</w:t>
            </w:r>
            <w:r>
              <w:rPr>
                <w:rFonts w:ascii="Courier New" w:hAnsi="Courier New"/>
                <w:sz w:val="17"/>
              </w:rPr>
              <w:br/>
              <w:t>python3 --version</w:t>
            </w:r>
          </w:p>
        </w:tc>
      </w:tr>
    </w:tbl>
    <w:p w14:paraId="2BC8A4B0" w14:textId="77777777" w:rsidR="00614BB5" w:rsidRDefault="00614BB5"/>
    <w:p w14:paraId="4B62ABFC" w14:textId="77777777" w:rsidR="00614BB5" w:rsidRDefault="00000000">
      <w:pPr>
        <w:pStyle w:val="Heading1"/>
      </w:pPr>
      <w:r>
        <w:t>4. Verified Version Results</w:t>
      </w:r>
    </w:p>
    <w:tbl>
      <w:tblPr>
        <w:tblStyle w:val="TableGrid"/>
        <w:tblW w:w="0" w:type="auto"/>
        <w:jc w:val="center"/>
        <w:tblLayout w:type="fixed"/>
        <w:tblLook w:val="04A0" w:firstRow="1" w:lastRow="0" w:firstColumn="1" w:lastColumn="0" w:noHBand="0" w:noVBand="1"/>
      </w:tblPr>
      <w:tblGrid>
        <w:gridCol w:w="2232"/>
        <w:gridCol w:w="2808"/>
        <w:gridCol w:w="1728"/>
        <w:gridCol w:w="3024"/>
      </w:tblGrid>
      <w:tr w:rsidR="00614BB5" w14:paraId="0F0CBB6F" w14:textId="77777777">
        <w:trPr>
          <w:jc w:val="center"/>
        </w:trPr>
        <w:tc>
          <w:tcPr>
            <w:tcW w:w="2232" w:type="dxa"/>
            <w:shd w:val="clear" w:color="auto" w:fill="D9EAF7"/>
          </w:tcPr>
          <w:p w14:paraId="236CB74B" w14:textId="77777777" w:rsidR="00614BB5" w:rsidRDefault="00000000">
            <w:pPr>
              <w:jc w:val="center"/>
            </w:pPr>
            <w:r>
              <w:rPr>
                <w:b/>
                <w:sz w:val="20"/>
              </w:rPr>
              <w:t>Tool</w:t>
            </w:r>
          </w:p>
        </w:tc>
        <w:tc>
          <w:tcPr>
            <w:tcW w:w="2808" w:type="dxa"/>
            <w:shd w:val="clear" w:color="auto" w:fill="D9EAF7"/>
          </w:tcPr>
          <w:p w14:paraId="1CC07C6F" w14:textId="77777777" w:rsidR="00614BB5" w:rsidRDefault="00000000">
            <w:pPr>
              <w:jc w:val="center"/>
            </w:pPr>
            <w:r>
              <w:rPr>
                <w:b/>
                <w:sz w:val="20"/>
              </w:rPr>
              <w:t>Verified Version</w:t>
            </w:r>
          </w:p>
        </w:tc>
        <w:tc>
          <w:tcPr>
            <w:tcW w:w="1728" w:type="dxa"/>
            <w:shd w:val="clear" w:color="auto" w:fill="D9EAF7"/>
          </w:tcPr>
          <w:p w14:paraId="1F726D0B" w14:textId="77777777" w:rsidR="00614BB5" w:rsidRDefault="00000000">
            <w:pPr>
              <w:jc w:val="center"/>
            </w:pPr>
            <w:r>
              <w:rPr>
                <w:b/>
                <w:sz w:val="20"/>
              </w:rPr>
              <w:t>Status</w:t>
            </w:r>
          </w:p>
        </w:tc>
        <w:tc>
          <w:tcPr>
            <w:tcW w:w="3024" w:type="dxa"/>
            <w:shd w:val="clear" w:color="auto" w:fill="D9EAF7"/>
          </w:tcPr>
          <w:p w14:paraId="03CDF3C0" w14:textId="77777777" w:rsidR="00614BB5" w:rsidRDefault="00000000">
            <w:pPr>
              <w:jc w:val="center"/>
            </w:pPr>
            <w:r>
              <w:rPr>
                <w:b/>
                <w:sz w:val="20"/>
              </w:rPr>
              <w:t>Evidence Source</w:t>
            </w:r>
          </w:p>
        </w:tc>
      </w:tr>
      <w:tr w:rsidR="00614BB5" w14:paraId="5F763294" w14:textId="77777777">
        <w:trPr>
          <w:jc w:val="center"/>
        </w:trPr>
        <w:tc>
          <w:tcPr>
            <w:tcW w:w="2232" w:type="dxa"/>
            <w:vAlign w:val="center"/>
          </w:tcPr>
          <w:p w14:paraId="767F4B04" w14:textId="77777777" w:rsidR="00614BB5" w:rsidRDefault="00000000">
            <w:pPr>
              <w:jc w:val="center"/>
            </w:pPr>
            <w:r>
              <w:rPr>
                <w:sz w:val="20"/>
              </w:rPr>
              <w:t>☁️ AWS CLI</w:t>
            </w:r>
          </w:p>
        </w:tc>
        <w:tc>
          <w:tcPr>
            <w:tcW w:w="2808" w:type="dxa"/>
            <w:vAlign w:val="center"/>
          </w:tcPr>
          <w:p w14:paraId="0C6DD36A" w14:textId="77777777" w:rsidR="00614BB5" w:rsidRDefault="00000000">
            <w:pPr>
              <w:jc w:val="center"/>
            </w:pPr>
            <w:r>
              <w:rPr>
                <w:sz w:val="20"/>
              </w:rPr>
              <w:t>2.33.15</w:t>
            </w:r>
          </w:p>
        </w:tc>
        <w:tc>
          <w:tcPr>
            <w:tcW w:w="1728" w:type="dxa"/>
            <w:vAlign w:val="center"/>
          </w:tcPr>
          <w:p w14:paraId="6C543FD4" w14:textId="77777777" w:rsidR="00614BB5" w:rsidRDefault="00000000">
            <w:pPr>
              <w:jc w:val="center"/>
            </w:pPr>
            <w:r>
              <w:rPr>
                <w:b/>
                <w:color w:val="256040"/>
                <w:sz w:val="20"/>
              </w:rPr>
              <w:t>PASS ✅</w:t>
            </w:r>
          </w:p>
        </w:tc>
        <w:tc>
          <w:tcPr>
            <w:tcW w:w="3024" w:type="dxa"/>
            <w:vAlign w:val="center"/>
          </w:tcPr>
          <w:p w14:paraId="77219C4D" w14:textId="77777777" w:rsidR="00614BB5" w:rsidRDefault="00000000">
            <w:r>
              <w:rPr>
                <w:sz w:val="20"/>
              </w:rPr>
              <w:t>EC2 terminal output</w:t>
            </w:r>
          </w:p>
        </w:tc>
      </w:tr>
      <w:tr w:rsidR="00614BB5" w14:paraId="409F7486" w14:textId="77777777">
        <w:trPr>
          <w:jc w:val="center"/>
        </w:trPr>
        <w:tc>
          <w:tcPr>
            <w:tcW w:w="2232" w:type="dxa"/>
            <w:vAlign w:val="center"/>
          </w:tcPr>
          <w:p w14:paraId="547F344D" w14:textId="77777777" w:rsidR="00614BB5" w:rsidRDefault="00000000">
            <w:pPr>
              <w:jc w:val="center"/>
            </w:pPr>
            <w:r>
              <w:rPr>
                <w:sz w:val="20"/>
              </w:rPr>
              <w:t>☕ Java</w:t>
            </w:r>
          </w:p>
        </w:tc>
        <w:tc>
          <w:tcPr>
            <w:tcW w:w="2808" w:type="dxa"/>
            <w:vAlign w:val="center"/>
          </w:tcPr>
          <w:p w14:paraId="2F065453" w14:textId="77777777" w:rsidR="00614BB5" w:rsidRDefault="00000000">
            <w:pPr>
              <w:jc w:val="center"/>
            </w:pPr>
            <w:r>
              <w:rPr>
                <w:sz w:val="20"/>
              </w:rPr>
              <w:t>21.0.10</w:t>
            </w:r>
          </w:p>
        </w:tc>
        <w:tc>
          <w:tcPr>
            <w:tcW w:w="1728" w:type="dxa"/>
            <w:vAlign w:val="center"/>
          </w:tcPr>
          <w:p w14:paraId="20DDD2A4" w14:textId="77777777" w:rsidR="00614BB5" w:rsidRDefault="00000000">
            <w:pPr>
              <w:jc w:val="center"/>
            </w:pPr>
            <w:r>
              <w:rPr>
                <w:b/>
                <w:color w:val="256040"/>
                <w:sz w:val="20"/>
              </w:rPr>
              <w:t>PASS ✅</w:t>
            </w:r>
          </w:p>
        </w:tc>
        <w:tc>
          <w:tcPr>
            <w:tcW w:w="3024" w:type="dxa"/>
            <w:vAlign w:val="center"/>
          </w:tcPr>
          <w:p w14:paraId="78E692ED" w14:textId="77777777" w:rsidR="00614BB5" w:rsidRDefault="00000000">
            <w:r>
              <w:rPr>
                <w:sz w:val="20"/>
              </w:rPr>
              <w:t>EC2 terminal output</w:t>
            </w:r>
          </w:p>
        </w:tc>
      </w:tr>
      <w:tr w:rsidR="00614BB5" w14:paraId="60202DD7" w14:textId="77777777">
        <w:trPr>
          <w:jc w:val="center"/>
        </w:trPr>
        <w:tc>
          <w:tcPr>
            <w:tcW w:w="2232" w:type="dxa"/>
            <w:vAlign w:val="center"/>
          </w:tcPr>
          <w:p w14:paraId="40461E35" w14:textId="77777777" w:rsidR="00614BB5" w:rsidRDefault="00000000">
            <w:pPr>
              <w:jc w:val="center"/>
            </w:pPr>
            <w:r>
              <w:rPr>
                <w:sz w:val="20"/>
              </w:rPr>
              <w:t>🧱 Terraform</w:t>
            </w:r>
          </w:p>
        </w:tc>
        <w:tc>
          <w:tcPr>
            <w:tcW w:w="2808" w:type="dxa"/>
            <w:vAlign w:val="center"/>
          </w:tcPr>
          <w:p w14:paraId="5D01B5D0" w14:textId="77777777" w:rsidR="00614BB5" w:rsidRDefault="00000000">
            <w:pPr>
              <w:jc w:val="center"/>
            </w:pPr>
            <w:r>
              <w:rPr>
                <w:sz w:val="20"/>
              </w:rPr>
              <w:t>1.14.8</w:t>
            </w:r>
          </w:p>
        </w:tc>
        <w:tc>
          <w:tcPr>
            <w:tcW w:w="1728" w:type="dxa"/>
            <w:vAlign w:val="center"/>
          </w:tcPr>
          <w:p w14:paraId="25A8CF3F" w14:textId="77777777" w:rsidR="00614BB5" w:rsidRDefault="00000000">
            <w:pPr>
              <w:jc w:val="center"/>
            </w:pPr>
            <w:r>
              <w:rPr>
                <w:b/>
                <w:color w:val="256040"/>
                <w:sz w:val="20"/>
              </w:rPr>
              <w:t>PASS ✅</w:t>
            </w:r>
          </w:p>
        </w:tc>
        <w:tc>
          <w:tcPr>
            <w:tcW w:w="3024" w:type="dxa"/>
            <w:vAlign w:val="center"/>
          </w:tcPr>
          <w:p w14:paraId="58235FD4" w14:textId="77777777" w:rsidR="00614BB5" w:rsidRDefault="00000000">
            <w:r>
              <w:rPr>
                <w:sz w:val="20"/>
              </w:rPr>
              <w:t>EC2 terminal output</w:t>
            </w:r>
          </w:p>
        </w:tc>
      </w:tr>
      <w:tr w:rsidR="00614BB5" w14:paraId="51BBF1C8" w14:textId="77777777">
        <w:trPr>
          <w:jc w:val="center"/>
        </w:trPr>
        <w:tc>
          <w:tcPr>
            <w:tcW w:w="2232" w:type="dxa"/>
            <w:vAlign w:val="center"/>
          </w:tcPr>
          <w:p w14:paraId="4D8B8B8A" w14:textId="77777777" w:rsidR="00614BB5" w:rsidRDefault="00000000">
            <w:pPr>
              <w:jc w:val="center"/>
            </w:pPr>
            <w:r>
              <w:rPr>
                <w:sz w:val="20"/>
              </w:rPr>
              <w:t>🐍 Python</w:t>
            </w:r>
          </w:p>
        </w:tc>
        <w:tc>
          <w:tcPr>
            <w:tcW w:w="2808" w:type="dxa"/>
            <w:vAlign w:val="center"/>
          </w:tcPr>
          <w:p w14:paraId="7D74FF53" w14:textId="77777777" w:rsidR="00614BB5" w:rsidRDefault="00000000">
            <w:pPr>
              <w:jc w:val="center"/>
            </w:pPr>
            <w:r>
              <w:rPr>
                <w:sz w:val="20"/>
              </w:rPr>
              <w:t>3.9.25</w:t>
            </w:r>
          </w:p>
        </w:tc>
        <w:tc>
          <w:tcPr>
            <w:tcW w:w="1728" w:type="dxa"/>
            <w:vAlign w:val="center"/>
          </w:tcPr>
          <w:p w14:paraId="0C741D53" w14:textId="77777777" w:rsidR="00614BB5" w:rsidRDefault="00000000">
            <w:pPr>
              <w:jc w:val="center"/>
            </w:pPr>
            <w:r>
              <w:rPr>
                <w:b/>
                <w:color w:val="256040"/>
                <w:sz w:val="20"/>
              </w:rPr>
              <w:t>PASS ✅</w:t>
            </w:r>
          </w:p>
        </w:tc>
        <w:tc>
          <w:tcPr>
            <w:tcW w:w="3024" w:type="dxa"/>
            <w:vAlign w:val="center"/>
          </w:tcPr>
          <w:p w14:paraId="5D95AA87" w14:textId="77777777" w:rsidR="00614BB5" w:rsidRDefault="00000000">
            <w:r>
              <w:rPr>
                <w:sz w:val="20"/>
              </w:rPr>
              <w:t>EC2 terminal output</w:t>
            </w:r>
          </w:p>
        </w:tc>
      </w:tr>
    </w:tbl>
    <w:p w14:paraId="32375F59" w14:textId="77777777" w:rsidR="00614BB5" w:rsidRDefault="00614BB5"/>
    <w:p w14:paraId="11519D12" w14:textId="77777777" w:rsidR="00614BB5" w:rsidRDefault="00000000">
      <w:pPr>
        <w:pStyle w:val="Heading1"/>
      </w:pPr>
      <w:r>
        <w:t>5. EC2 Evidence Summary</w:t>
      </w:r>
    </w:p>
    <w:p w14:paraId="030376D0" w14:textId="77777777" w:rsidR="00614BB5" w:rsidRDefault="00000000">
      <w:r>
        <w:t>The following version evidence was captured from the live EC2 terminal session and confirms that the required software was available on the instance:</w:t>
      </w:r>
    </w:p>
    <w:tbl>
      <w:tblPr>
        <w:tblW w:w="0" w:type="auto"/>
        <w:jc w:val="center"/>
        <w:tblLayout w:type="fixed"/>
        <w:tblLook w:val="04A0" w:firstRow="1" w:lastRow="0" w:firstColumn="1" w:lastColumn="0" w:noHBand="0" w:noVBand="1"/>
      </w:tblPr>
      <w:tblGrid>
        <w:gridCol w:w="9792"/>
      </w:tblGrid>
      <w:tr w:rsidR="00614BB5" w14:paraId="7113AFA5" w14:textId="77777777">
        <w:trPr>
          <w:jc w:val="center"/>
        </w:trPr>
        <w:tc>
          <w:tcPr>
            <w:tcW w:w="9792" w:type="dxa"/>
            <w:shd w:val="clear" w:color="auto" w:fill="F3F4F6"/>
          </w:tcPr>
          <w:p w14:paraId="36F1B0AD" w14:textId="77777777" w:rsidR="00614BB5" w:rsidRDefault="00000000">
            <w:pPr>
              <w:spacing w:before="40" w:after="40"/>
              <w:ind w:left="43" w:right="43"/>
            </w:pPr>
            <w:r>
              <w:rPr>
                <w:rFonts w:ascii="Courier New" w:hAnsi="Courier New"/>
                <w:sz w:val="17"/>
              </w:rPr>
              <w:t>[ec2-user@ip-172-31-86-17 ~]$ aws --version</w:t>
            </w:r>
            <w:r>
              <w:rPr>
                <w:rFonts w:ascii="Courier New" w:hAnsi="Courier New"/>
                <w:sz w:val="17"/>
              </w:rPr>
              <w:br/>
              <w:t>aws-cli/2.33.15 Python/3.9.25 Linux/6.1.163-186.299.amzn2023.x86_64 source/x86_64.amzn.2023</w:t>
            </w:r>
            <w:r>
              <w:rPr>
                <w:rFonts w:ascii="Courier New" w:hAnsi="Courier New"/>
                <w:sz w:val="17"/>
              </w:rPr>
              <w:br/>
            </w:r>
            <w:r>
              <w:rPr>
                <w:rFonts w:ascii="Courier New" w:hAnsi="Courier New"/>
                <w:sz w:val="17"/>
              </w:rPr>
              <w:br/>
              <w:t>[ec2-user@ip-172-31-86-17 ~]$ java --version</w:t>
            </w:r>
            <w:r>
              <w:rPr>
                <w:rFonts w:ascii="Courier New" w:hAnsi="Courier New"/>
                <w:sz w:val="17"/>
              </w:rPr>
              <w:br/>
              <w:t>openjdk 21.0.10 2026-01-20 LTS</w:t>
            </w:r>
            <w:r>
              <w:rPr>
                <w:rFonts w:ascii="Courier New" w:hAnsi="Courier New"/>
                <w:sz w:val="17"/>
              </w:rPr>
              <w:br/>
            </w:r>
            <w:r>
              <w:rPr>
                <w:rFonts w:ascii="Courier New" w:hAnsi="Courier New"/>
                <w:sz w:val="17"/>
              </w:rPr>
              <w:br/>
              <w:t>[ec2-user@ip-172-31-86-17 ~]$ terraform --version</w:t>
            </w:r>
            <w:r>
              <w:rPr>
                <w:rFonts w:ascii="Courier New" w:hAnsi="Courier New"/>
                <w:sz w:val="17"/>
              </w:rPr>
              <w:br/>
              <w:t>Terraform v1.14.8</w:t>
            </w:r>
            <w:r>
              <w:rPr>
                <w:rFonts w:ascii="Courier New" w:hAnsi="Courier New"/>
                <w:sz w:val="17"/>
              </w:rPr>
              <w:br/>
              <w:t>on linux_amd64</w:t>
            </w:r>
            <w:r>
              <w:rPr>
                <w:rFonts w:ascii="Courier New" w:hAnsi="Courier New"/>
                <w:sz w:val="17"/>
              </w:rPr>
              <w:br/>
            </w:r>
            <w:r>
              <w:rPr>
                <w:rFonts w:ascii="Courier New" w:hAnsi="Courier New"/>
                <w:sz w:val="17"/>
              </w:rPr>
              <w:lastRenderedPageBreak/>
              <w:br/>
              <w:t>[ec2-user@ip-172-31-86-17 ~]$ python3 --version</w:t>
            </w:r>
            <w:r>
              <w:rPr>
                <w:rFonts w:ascii="Courier New" w:hAnsi="Courier New"/>
                <w:sz w:val="17"/>
              </w:rPr>
              <w:br/>
              <w:t>Python 3.9.25</w:t>
            </w:r>
          </w:p>
        </w:tc>
      </w:tr>
    </w:tbl>
    <w:p w14:paraId="1B4632C6" w14:textId="77777777" w:rsidR="00614BB5" w:rsidRDefault="00614BB5"/>
    <w:p w14:paraId="6F1683B5" w14:textId="77777777" w:rsidR="00614BB5" w:rsidRDefault="00000000">
      <w:pPr>
        <w:pStyle w:val="Heading1"/>
      </w:pPr>
      <w:r>
        <w:t>6. Screenshot Evidence Checklist</w:t>
      </w:r>
    </w:p>
    <w:p w14:paraId="4DC7B648" w14:textId="77777777" w:rsidR="00614BB5" w:rsidRDefault="00000000">
      <w:r>
        <w:rPr>
          <w:b/>
        </w:rPr>
        <w:t xml:space="preserve">📸 Final submission note: </w:t>
      </w:r>
      <w:r>
        <w:t>The terminal text above confirms the versions, but the assignment specifically asks for screenshots. Insert the actual EC2 terminal screenshots in the four boxes below before turning in the final assignment.</w:t>
      </w:r>
    </w:p>
    <w:tbl>
      <w:tblPr>
        <w:tblW w:w="0" w:type="auto"/>
        <w:jc w:val="center"/>
        <w:tblLayout w:type="fixed"/>
        <w:tblLook w:val="04A0" w:firstRow="1" w:lastRow="0" w:firstColumn="1" w:lastColumn="0" w:noHBand="0" w:noVBand="1"/>
      </w:tblPr>
      <w:tblGrid>
        <w:gridCol w:w="4752"/>
        <w:gridCol w:w="4752"/>
      </w:tblGrid>
      <w:tr w:rsidR="00614BB5" w14:paraId="68D03857" w14:textId="77777777">
        <w:trPr>
          <w:jc w:val="center"/>
        </w:trPr>
        <w:tc>
          <w:tcPr>
            <w:tcW w:w="4752" w:type="dxa"/>
            <w:shd w:val="clear" w:color="auto" w:fill="F8FAFC"/>
            <w:vAlign w:val="center"/>
          </w:tcPr>
          <w:p w14:paraId="01A8C7FE" w14:textId="77777777" w:rsidR="00614BB5" w:rsidRDefault="00000000">
            <w:pPr>
              <w:jc w:val="center"/>
            </w:pPr>
            <w:r>
              <w:rPr>
                <w:b/>
                <w:color w:val="0F3E7A"/>
                <w:sz w:val="22"/>
              </w:rPr>
              <w:t>☁️ AWS CLI Screenshot</w:t>
            </w:r>
            <w:r>
              <w:rPr>
                <w:b/>
                <w:color w:val="0F3E7A"/>
                <w:sz w:val="22"/>
              </w:rPr>
              <w:br/>
            </w:r>
            <w:r>
              <w:rPr>
                <w:color w:val="5A5A5A"/>
                <w:sz w:val="19"/>
              </w:rPr>
              <w:t>Run: aws --version</w:t>
            </w:r>
            <w:r>
              <w:rPr>
                <w:color w:val="5A5A5A"/>
                <w:sz w:val="19"/>
              </w:rPr>
              <w:br/>
            </w:r>
            <w:r>
              <w:rPr>
                <w:color w:val="5A5A5A"/>
                <w:sz w:val="19"/>
              </w:rPr>
              <w:br/>
              <w:t>Paste screenshot here</w:t>
            </w:r>
          </w:p>
        </w:tc>
        <w:tc>
          <w:tcPr>
            <w:tcW w:w="4752" w:type="dxa"/>
            <w:shd w:val="clear" w:color="auto" w:fill="F8FAFC"/>
            <w:vAlign w:val="center"/>
          </w:tcPr>
          <w:p w14:paraId="430D1AF6" w14:textId="77777777" w:rsidR="00614BB5" w:rsidRDefault="00000000">
            <w:pPr>
              <w:jc w:val="center"/>
            </w:pPr>
            <w:r>
              <w:rPr>
                <w:b/>
                <w:color w:val="0F3E7A"/>
                <w:sz w:val="22"/>
              </w:rPr>
              <w:t>☕ Java Screenshot</w:t>
            </w:r>
            <w:r>
              <w:rPr>
                <w:b/>
                <w:color w:val="0F3E7A"/>
                <w:sz w:val="22"/>
              </w:rPr>
              <w:br/>
            </w:r>
            <w:r>
              <w:rPr>
                <w:color w:val="5A5A5A"/>
                <w:sz w:val="19"/>
              </w:rPr>
              <w:t>Run: java --version</w:t>
            </w:r>
            <w:r>
              <w:rPr>
                <w:color w:val="5A5A5A"/>
                <w:sz w:val="19"/>
              </w:rPr>
              <w:br/>
            </w:r>
            <w:r>
              <w:rPr>
                <w:color w:val="5A5A5A"/>
                <w:sz w:val="19"/>
              </w:rPr>
              <w:br/>
              <w:t>Paste screenshot here</w:t>
            </w:r>
          </w:p>
        </w:tc>
      </w:tr>
      <w:tr w:rsidR="00614BB5" w14:paraId="776B03DD" w14:textId="77777777">
        <w:trPr>
          <w:jc w:val="center"/>
        </w:trPr>
        <w:tc>
          <w:tcPr>
            <w:tcW w:w="4752" w:type="dxa"/>
            <w:shd w:val="clear" w:color="auto" w:fill="F8FAFC"/>
            <w:vAlign w:val="center"/>
          </w:tcPr>
          <w:p w14:paraId="170E5945" w14:textId="77777777" w:rsidR="00614BB5" w:rsidRDefault="00000000">
            <w:pPr>
              <w:jc w:val="center"/>
            </w:pPr>
            <w:r>
              <w:rPr>
                <w:b/>
                <w:color w:val="0F3E7A"/>
                <w:sz w:val="22"/>
              </w:rPr>
              <w:t>🧱 Terraform Screenshot</w:t>
            </w:r>
            <w:r>
              <w:rPr>
                <w:b/>
                <w:color w:val="0F3E7A"/>
                <w:sz w:val="22"/>
              </w:rPr>
              <w:br/>
            </w:r>
            <w:r>
              <w:rPr>
                <w:color w:val="5A5A5A"/>
                <w:sz w:val="19"/>
              </w:rPr>
              <w:t>Run: terraform --version</w:t>
            </w:r>
            <w:r>
              <w:rPr>
                <w:color w:val="5A5A5A"/>
                <w:sz w:val="19"/>
              </w:rPr>
              <w:br/>
            </w:r>
            <w:r>
              <w:rPr>
                <w:color w:val="5A5A5A"/>
                <w:sz w:val="19"/>
              </w:rPr>
              <w:br/>
              <w:t>Paste screenshot here</w:t>
            </w:r>
          </w:p>
        </w:tc>
        <w:tc>
          <w:tcPr>
            <w:tcW w:w="4752" w:type="dxa"/>
            <w:shd w:val="clear" w:color="auto" w:fill="F8FAFC"/>
            <w:vAlign w:val="center"/>
          </w:tcPr>
          <w:p w14:paraId="1C83629E" w14:textId="77777777" w:rsidR="00614BB5" w:rsidRDefault="00000000">
            <w:pPr>
              <w:jc w:val="center"/>
            </w:pPr>
            <w:r>
              <w:rPr>
                <w:b/>
                <w:color w:val="0F3E7A"/>
                <w:sz w:val="22"/>
              </w:rPr>
              <w:t>🐍 Python Screenshot</w:t>
            </w:r>
            <w:r>
              <w:rPr>
                <w:b/>
                <w:color w:val="0F3E7A"/>
                <w:sz w:val="22"/>
              </w:rPr>
              <w:br/>
            </w:r>
            <w:r>
              <w:rPr>
                <w:color w:val="5A5A5A"/>
                <w:sz w:val="19"/>
              </w:rPr>
              <w:t>Run: python3 --version</w:t>
            </w:r>
            <w:r>
              <w:rPr>
                <w:color w:val="5A5A5A"/>
                <w:sz w:val="19"/>
              </w:rPr>
              <w:br/>
            </w:r>
            <w:r>
              <w:rPr>
                <w:color w:val="5A5A5A"/>
                <w:sz w:val="19"/>
              </w:rPr>
              <w:br/>
              <w:t>Paste screenshot here</w:t>
            </w:r>
          </w:p>
        </w:tc>
      </w:tr>
    </w:tbl>
    <w:p w14:paraId="5F802587" w14:textId="77777777" w:rsidR="00614BB5" w:rsidRDefault="00614BB5"/>
    <w:p w14:paraId="522C89C7" w14:textId="77777777" w:rsidR="00614BB5" w:rsidRDefault="00000000">
      <w:pPr>
        <w:pStyle w:val="Heading1"/>
      </w:pPr>
      <w:r>
        <w:t>7. Conclusion</w:t>
      </w:r>
    </w:p>
    <w:p w14:paraId="11AE7A0D" w14:textId="77777777" w:rsidR="00614BB5" w:rsidRDefault="00000000">
      <w:r>
        <w:t>In summary, the EC2 startup process was successfully enhanced to support Jenkins and infrastructure automation requirements. Java 21, Terraform 1.14.8, Python 3.9.25, and AWS CLI 2.33.15 were all confirmed from the server command line, demonstrating that the instance was prepared for Terraform-based CI/CD work.</w:t>
      </w:r>
    </w:p>
    <w:p w14:paraId="6D8D07A2" w14:textId="77777777" w:rsidR="00614BB5" w:rsidRDefault="00000000">
      <w:r>
        <w:rPr>
          <w:b/>
        </w:rPr>
        <w:t xml:space="preserve">✅ Result: </w:t>
      </w:r>
      <w:r>
        <w:t>The environment is ready for Jenkins-driven infrastructure deployment, with only the four terminal screenshots needing to be pasted into the final submission package.</w:t>
      </w:r>
    </w:p>
    <w:sectPr w:rsidR="00614BB5" w:rsidSect="00034616">
      <w:pgSz w:w="12240" w:h="15840"/>
      <w:pgMar w:top="936"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19B6B8E8"/>
    <w:lvl w:ilvl="0">
      <w:start w:val="1"/>
      <w:numFmt w:val="bullet"/>
      <w:pStyle w:val="ListBullet"/>
      <w:lvlText w:val=""/>
      <w:lvlJc w:val="left"/>
      <w:pPr>
        <w:tabs>
          <w:tab w:val="num" w:pos="360"/>
        </w:tabs>
        <w:ind w:left="360" w:hanging="360"/>
      </w:pPr>
      <w:rPr>
        <w:rFonts w:ascii="Symbol" w:hAnsi="Symbol" w:hint="default"/>
      </w:rPr>
    </w:lvl>
  </w:abstractNum>
  <w:num w:numId="1" w16cid:durableId="1590382767">
    <w:abstractNumId w:val="8"/>
  </w:num>
  <w:num w:numId="2" w16cid:durableId="1682195069">
    <w:abstractNumId w:val="6"/>
  </w:num>
  <w:num w:numId="3" w16cid:durableId="335153043">
    <w:abstractNumId w:val="5"/>
  </w:num>
  <w:num w:numId="4" w16cid:durableId="921522450">
    <w:abstractNumId w:val="4"/>
  </w:num>
  <w:num w:numId="5" w16cid:durableId="348528839">
    <w:abstractNumId w:val="7"/>
  </w:num>
  <w:num w:numId="6" w16cid:durableId="1161656438">
    <w:abstractNumId w:val="3"/>
  </w:num>
  <w:num w:numId="7" w16cid:durableId="1660036704">
    <w:abstractNumId w:val="2"/>
  </w:num>
  <w:num w:numId="8" w16cid:durableId="1126853889">
    <w:abstractNumId w:val="1"/>
  </w:num>
  <w:num w:numId="9" w16cid:durableId="3979393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14BB5"/>
    <w:rsid w:val="00AA1D8D"/>
    <w:rsid w:val="00B47730"/>
    <w:rsid w:val="00CB0664"/>
    <w:rsid w:val="00E75266"/>
    <w:rsid w:val="00EC03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94C35A"/>
  <w14:defaultImageDpi w14:val="300"/>
  <w15:docId w15:val="{9128A597-5F1A-4E97-AC3E-FA2FE319D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83E74"/>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183E74"/>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83E7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4</Pages>
  <Words>929</Words>
  <Characters>5491</Characters>
  <Application>Microsoft Office Word</Application>
  <DocSecurity>0</DocSecurity>
  <Lines>238</Lines>
  <Paragraphs>156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William Hannah</cp:lastModifiedBy>
  <cp:revision>2</cp:revision>
  <dcterms:created xsi:type="dcterms:W3CDTF">2026-03-27T03:34:00Z</dcterms:created>
  <dcterms:modified xsi:type="dcterms:W3CDTF">2026-03-27T03:34:00Z</dcterms:modified>
  <cp:category/>
</cp:coreProperties>
</file>